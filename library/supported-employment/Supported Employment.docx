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9CA" w:rsidRDefault="00F8158D" w:rsidP="00F8158D">
      <w:pPr>
        <w:pStyle w:val="KonuBal"/>
        <w:spacing w:after="20" w:line="252" w:lineRule="auto"/>
        <w:jc w:val="center"/>
      </w:pPr>
      <w:bookmarkStart w:id="0" w:name="_GoBack"/>
      <w:bookmarkEnd w:id="0"/>
      <w:r>
        <w:rPr>
          <w:rFonts w:ascii="Times New Roman" w:eastAsia="Times New Roman" w:hAnsi="Times New Roman" w:cs="Times New Roman"/>
          <w:lang w:val="en-GB"/>
        </w:rPr>
        <w:t>Supported Employment and Transition Services</w:t>
      </w:r>
    </w:p>
    <w:p w:rsidR="007829CA" w:rsidRDefault="00F8158D">
      <w:pPr>
        <w:spacing w:after="160" w:line="252" w:lineRule="auto"/>
      </w:pPr>
      <w:r>
        <w:rPr>
          <w:rFonts w:eastAsia="Times New Roman" w:cs="Times New Roman"/>
          <w:lang w:val="en-GB"/>
        </w:rPr>
        <w:t>Assessment task: A person-centred employment and support plan for a fictional case</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5328"/>
        <w:gridCol w:w="3744"/>
      </w:tblGrid>
      <w:tr w:rsidR="007829CA">
        <w:trPr>
          <w:jc w:val="center"/>
        </w:trPr>
        <w:tc>
          <w:tcPr>
            <w:tcW w:w="5328" w:type="dxa"/>
            <w:tcMar>
              <w:top w:w="90" w:type="dxa"/>
              <w:left w:w="90" w:type="dxa"/>
              <w:bottom w:w="90" w:type="dxa"/>
              <w:right w:w="90" w:type="dxa"/>
            </w:tcMar>
            <w:vAlign w:val="center"/>
          </w:tcPr>
          <w:p w:rsidR="007829CA" w:rsidRDefault="00F8158D">
            <w:r>
              <w:rPr>
                <w:rFonts w:eastAsia="Times New Roman" w:cs="Times New Roman"/>
              </w:rPr>
              <w:t>Student: ____________________</w:t>
            </w:r>
          </w:p>
        </w:tc>
        <w:tc>
          <w:tcPr>
            <w:tcW w:w="3744" w:type="dxa"/>
            <w:tcMar>
              <w:top w:w="90" w:type="dxa"/>
              <w:left w:w="90" w:type="dxa"/>
              <w:bottom w:w="90" w:type="dxa"/>
              <w:right w:w="90" w:type="dxa"/>
            </w:tcMar>
            <w:vAlign w:val="center"/>
          </w:tcPr>
          <w:p w:rsidR="007829CA" w:rsidRDefault="00F8158D">
            <w:r>
              <w:rPr>
                <w:rFonts w:eastAsia="Times New Roman" w:cs="Times New Roman"/>
              </w:rPr>
              <w:t>Date: ______________</w:t>
            </w:r>
          </w:p>
        </w:tc>
      </w:tr>
      <w:tr w:rsidR="007829CA">
        <w:trPr>
          <w:jc w:val="center"/>
        </w:trPr>
        <w:tc>
          <w:tcPr>
            <w:tcW w:w="5328" w:type="dxa"/>
            <w:tcMar>
              <w:top w:w="90" w:type="dxa"/>
              <w:left w:w="90" w:type="dxa"/>
              <w:bottom w:w="90" w:type="dxa"/>
              <w:right w:w="90" w:type="dxa"/>
            </w:tcMar>
            <w:vAlign w:val="center"/>
          </w:tcPr>
          <w:p w:rsidR="007829CA" w:rsidRDefault="00F8158D">
            <w:r>
              <w:rPr>
                <w:rFonts w:eastAsia="Times New Roman" w:cs="Times New Roman"/>
              </w:rPr>
              <w:t>Course / section: ____________________</w:t>
            </w:r>
          </w:p>
        </w:tc>
        <w:tc>
          <w:tcPr>
            <w:tcW w:w="3744" w:type="dxa"/>
            <w:tcMar>
              <w:top w:w="90" w:type="dxa"/>
              <w:left w:w="90" w:type="dxa"/>
              <w:bottom w:w="90" w:type="dxa"/>
              <w:right w:w="90" w:type="dxa"/>
            </w:tcMar>
            <w:vAlign w:val="center"/>
          </w:tcPr>
          <w:p w:rsidR="007829CA" w:rsidRDefault="00F8158D">
            <w:r>
              <w:rPr>
                <w:rFonts w:eastAsia="Times New Roman" w:cs="Times New Roman"/>
              </w:rPr>
              <w:t>Task: ______________</w:t>
            </w:r>
          </w:p>
        </w:tc>
      </w:tr>
    </w:tbl>
    <w:p w:rsidR="007829CA" w:rsidRPr="00F8158D" w:rsidRDefault="00F8158D">
      <w:pPr>
        <w:pStyle w:val="Balk1"/>
        <w:spacing w:after="40" w:line="252" w:lineRule="auto"/>
      </w:pPr>
      <w:r w:rsidRPr="00F8158D">
        <w:rPr>
          <w:rFonts w:ascii="Times New Roman" w:eastAsia="Times New Roman" w:hAnsi="Times New Roman" w:cs="Times New Roman"/>
          <w:lang w:val="en-GB"/>
        </w:rPr>
        <w:t>Purpose of the task</w:t>
      </w:r>
    </w:p>
    <w:p w:rsidR="007829CA" w:rsidRDefault="00F8158D">
      <w:pPr>
        <w:spacing w:after="100" w:line="252" w:lineRule="auto"/>
      </w:pPr>
      <w:r>
        <w:rPr>
          <w:rFonts w:eastAsia="Times New Roman" w:cs="Times New Roman"/>
          <w:lang w:val="en-GB"/>
        </w:rPr>
        <w:t>To develop a plan for job matching, on-the-job support and monitoring of supports based on the person's preferences and strengths.</w:t>
      </w:r>
    </w:p>
    <w:p w:rsidR="007829CA" w:rsidRPr="00F8158D" w:rsidRDefault="00F8158D">
      <w:pPr>
        <w:pStyle w:val="Balk1"/>
        <w:spacing w:after="40" w:line="252" w:lineRule="auto"/>
      </w:pPr>
      <w:r w:rsidRPr="00F8158D">
        <w:rPr>
          <w:rFonts w:ascii="Times New Roman" w:eastAsia="Times New Roman" w:hAnsi="Times New Roman" w:cs="Times New Roman"/>
          <w:lang w:val="en-GB"/>
        </w:rPr>
        <w:t>Student instructions</w:t>
      </w:r>
    </w:p>
    <w:p w:rsidR="007829CA" w:rsidRDefault="00F8158D">
      <w:pPr>
        <w:spacing w:after="100" w:line="252" w:lineRule="auto"/>
      </w:pPr>
      <w:r>
        <w:rPr>
          <w:rFonts w:eastAsia="Times New Roman" w:cs="Times New Roman"/>
          <w:lang w:val="en-GB"/>
        </w:rPr>
        <w:t>Prepare an employment and on-the-job support plan for the fictional case discussed in class. Base your plan on the supported employment principles discussed in class and the case information. Do not use identifying or private information about a real person.</w:t>
      </w:r>
    </w:p>
    <w:p w:rsidR="007829CA" w:rsidRPr="00F8158D" w:rsidRDefault="00F8158D">
      <w:pPr>
        <w:pStyle w:val="Balk2"/>
        <w:spacing w:after="40" w:line="252" w:lineRule="auto"/>
      </w:pPr>
      <w:r w:rsidRPr="00F8158D">
        <w:rPr>
          <w:rFonts w:ascii="Times New Roman" w:eastAsia="Times New Roman" w:hAnsi="Times New Roman" w:cs="Times New Roman"/>
          <w:lang w:val="en-GB"/>
        </w:rPr>
        <w:t>Required components</w:t>
      </w:r>
    </w:p>
    <w:p w:rsidR="007829CA" w:rsidRDefault="00F8158D">
      <w:pPr>
        <w:spacing w:after="40"/>
        <w:ind w:left="360" w:hanging="259"/>
      </w:pPr>
      <w:r>
        <w:rPr>
          <w:rFonts w:eastAsia="Times New Roman" w:cs="Times New Roman"/>
          <w:lang w:val="en-GB"/>
        </w:rPr>
        <w:t>•  The person's preferences, strengths and support needs.</w:t>
      </w:r>
    </w:p>
    <w:p w:rsidR="007829CA" w:rsidRDefault="00F8158D">
      <w:pPr>
        <w:spacing w:after="40"/>
        <w:ind w:left="360" w:hanging="259"/>
      </w:pPr>
      <w:r>
        <w:rPr>
          <w:rFonts w:eastAsia="Times New Roman" w:cs="Times New Roman"/>
          <w:lang w:val="en-GB"/>
        </w:rPr>
        <w:t>•  A proposed job option and a rationale for its suitability based on the case information.</w:t>
      </w:r>
    </w:p>
    <w:p w:rsidR="007829CA" w:rsidRDefault="00F8158D">
      <w:pPr>
        <w:spacing w:after="40"/>
        <w:ind w:left="360" w:hanging="259"/>
      </w:pPr>
      <w:r>
        <w:rPr>
          <w:rFonts w:eastAsia="Times New Roman" w:cs="Times New Roman"/>
          <w:lang w:val="en-GB"/>
        </w:rPr>
        <w:t>•  A step-by-step task analysis of one job task.</w:t>
      </w:r>
    </w:p>
    <w:p w:rsidR="007829CA" w:rsidRDefault="00F8158D">
      <w:pPr>
        <w:spacing w:after="40"/>
        <w:ind w:left="360" w:hanging="259"/>
      </w:pPr>
      <w:r>
        <w:rPr>
          <w:rFonts w:eastAsia="Times New Roman" w:cs="Times New Roman"/>
          <w:lang w:val="en-GB"/>
        </w:rPr>
        <w:t>•  Necessary accommodations, instruction and workplace supports.</w:t>
      </w:r>
    </w:p>
    <w:p w:rsidR="007829CA" w:rsidRDefault="00F8158D">
      <w:pPr>
        <w:spacing w:after="40"/>
        <w:ind w:left="360" w:hanging="259"/>
      </w:pPr>
      <w:r>
        <w:rPr>
          <w:rFonts w:eastAsia="Times New Roman" w:cs="Times New Roman"/>
          <w:lang w:val="en-GB"/>
        </w:rPr>
        <w:t>•  The roles of the job coach, employee, employer and co-workers.</w:t>
      </w:r>
    </w:p>
    <w:p w:rsidR="007829CA" w:rsidRDefault="00F8158D">
      <w:pPr>
        <w:spacing w:after="40"/>
        <w:ind w:left="360" w:hanging="259"/>
      </w:pPr>
      <w:r>
        <w:rPr>
          <w:rFonts w:eastAsia="Times New Roman" w:cs="Times New Roman"/>
          <w:lang w:val="en-GB"/>
        </w:rPr>
        <w:t>•  How natural supports will be developed and the criteria for fading job coach support.</w:t>
      </w:r>
    </w:p>
    <w:p w:rsidR="007829CA" w:rsidRDefault="00F8158D">
      <w:pPr>
        <w:spacing w:after="40"/>
        <w:ind w:left="360" w:hanging="259"/>
      </w:pPr>
      <w:r>
        <w:rPr>
          <w:rFonts w:eastAsia="Times New Roman" w:cs="Times New Roman"/>
          <w:lang w:val="en-GB"/>
        </w:rPr>
        <w:t>•  Indicators for monitoring adjustment to the job and task performance.</w:t>
      </w:r>
    </w:p>
    <w:p w:rsidR="007829CA" w:rsidRDefault="00F8158D">
      <w:pPr>
        <w:spacing w:after="40"/>
        <w:ind w:left="360" w:hanging="259"/>
      </w:pPr>
      <w:r>
        <w:rPr>
          <w:rFonts w:eastAsia="Times New Roman" w:cs="Times New Roman"/>
          <w:lang w:val="en-GB"/>
        </w:rPr>
        <w:t>•  A short excerpt from an AI-generated suggestion for the case, together with your critique of its suitability in light of the case information.</w:t>
      </w:r>
    </w:p>
    <w:p w:rsidR="007829CA" w:rsidRDefault="00F8158D">
      <w:pPr>
        <w:spacing w:after="40"/>
        <w:ind w:left="360" w:hanging="259"/>
      </w:pPr>
      <w:r>
        <w:rPr>
          <w:rFonts w:eastAsia="Times New Roman" w:cs="Times New Roman"/>
          <w:lang w:val="en-GB"/>
        </w:rPr>
        <w:t>•  A brief record of your work process and your AI use declaration.</w:t>
      </w:r>
    </w:p>
    <w:p w:rsidR="007829CA" w:rsidRPr="00F8158D" w:rsidRDefault="00F8158D">
      <w:pPr>
        <w:pStyle w:val="Balk2"/>
        <w:spacing w:after="40" w:line="252" w:lineRule="auto"/>
      </w:pPr>
      <w:r w:rsidRPr="00F8158D">
        <w:rPr>
          <w:rFonts w:ascii="Times New Roman" w:eastAsia="Times New Roman" w:hAnsi="Times New Roman" w:cs="Times New Roman"/>
          <w:lang w:val="en-GB"/>
        </w:rPr>
        <w:t>AI use policy for this task</w:t>
      </w:r>
    </w:p>
    <w:p w:rsidR="007829CA" w:rsidRDefault="00F8158D">
      <w:pPr>
        <w:spacing w:after="100" w:line="252" w:lineRule="auto"/>
      </w:pPr>
      <w:r>
        <w:rPr>
          <w:rFonts w:eastAsia="Times New Roman" w:cs="Times New Roman"/>
          <w:lang w:val="en-GB"/>
        </w:rPr>
        <w:t>AI may be used only to generate ideas about the fictional case or to review a draft plan. Identifying information about real people must not be entered into AI tools. AI suggestions do not replace professional judgement; they must be evaluated and justified in light of the case information.</w:t>
      </w:r>
    </w:p>
    <w:p w:rsidR="007829CA" w:rsidRDefault="00F8158D">
      <w:pPr>
        <w:pStyle w:val="Balk1"/>
        <w:spacing w:after="40" w:line="252" w:lineRule="auto"/>
      </w:pPr>
      <w:r>
        <w:rPr>
          <w:rFonts w:ascii="Times New Roman" w:eastAsia="Times New Roman" w:hAnsi="Times New Roman" w:cs="Times New Roman"/>
          <w:b w:val="0"/>
          <w:lang w:val="en-GB"/>
        </w:rPr>
        <w:t>Process record and AI use declaration</w:t>
      </w:r>
    </w:p>
    <w:p w:rsidR="007829CA" w:rsidRDefault="00F8158D">
      <w:pPr>
        <w:spacing w:after="40" w:line="252" w:lineRule="auto"/>
      </w:pPr>
      <w:r>
        <w:rPr>
          <w:rFonts w:eastAsia="Times New Roman" w:cs="Times New Roman"/>
          <w:lang w:val="en-GB"/>
        </w:rPr>
        <w:t>My initial plan: __________________________________</w:t>
      </w:r>
    </w:p>
    <w:p w:rsidR="007829CA" w:rsidRDefault="00F8158D">
      <w:pPr>
        <w:spacing w:after="40" w:line="252" w:lineRule="auto"/>
      </w:pPr>
      <w:r>
        <w:rPr>
          <w:rFonts w:eastAsia="Times New Roman" w:cs="Times New Roman"/>
          <w:lang w:val="en-GB"/>
        </w:rPr>
        <w:t>An important decision I made and its basis: __________________________________</w:t>
      </w:r>
    </w:p>
    <w:p w:rsidR="007829CA" w:rsidRDefault="00F8158D">
      <w:pPr>
        <w:spacing w:after="40" w:line="252" w:lineRule="auto"/>
      </w:pPr>
      <w:r>
        <w:rPr>
          <w:rFonts w:eastAsia="Times New Roman" w:cs="Times New Roman"/>
          <w:lang w:val="en-GB"/>
        </w:rPr>
        <w:t>A change I made after feedback: __________________________________</w:t>
      </w:r>
    </w:p>
    <w:p w:rsidR="007829CA" w:rsidRDefault="00F8158D">
      <w:pPr>
        <w:spacing w:after="40" w:line="252" w:lineRule="auto"/>
      </w:pPr>
      <w:r>
        <w:rPr>
          <w:rFonts w:eastAsia="Times New Roman" w:cs="Times New Roman"/>
          <w:lang w:val="en-GB"/>
        </w:rPr>
        <w:t>AI tool(s) I used: __________________________________</w:t>
      </w:r>
    </w:p>
    <w:p w:rsidR="007829CA" w:rsidRDefault="00F8158D">
      <w:pPr>
        <w:spacing w:after="40" w:line="252" w:lineRule="auto"/>
      </w:pPr>
      <w:r>
        <w:rPr>
          <w:rFonts w:eastAsia="Times New Roman" w:cs="Times New Roman"/>
          <w:lang w:val="en-GB"/>
        </w:rPr>
        <w:t>My purpose for using AI: __________________________________</w:t>
      </w:r>
    </w:p>
    <w:p w:rsidR="007829CA" w:rsidRDefault="00F8158D">
      <w:pPr>
        <w:spacing w:after="40" w:line="252" w:lineRule="auto"/>
      </w:pPr>
      <w:r>
        <w:rPr>
          <w:rFonts w:eastAsia="Times New Roman" w:cs="Times New Roman"/>
          <w:lang w:val="en-GB"/>
        </w:rPr>
        <w:t>An assumption or omission I identified in the suggestion and the change I made: ______________________</w:t>
      </w:r>
    </w:p>
    <w:p w:rsidR="007829CA" w:rsidRDefault="007829CA"/>
    <w:p w:rsidR="007829CA" w:rsidRPr="00F8158D" w:rsidRDefault="00F8158D">
      <w:pPr>
        <w:pStyle w:val="Balk1"/>
        <w:spacing w:after="60" w:line="252" w:lineRule="auto"/>
      </w:pPr>
      <w:r w:rsidRPr="00F8158D">
        <w:rPr>
          <w:rFonts w:ascii="Times New Roman" w:eastAsia="Times New Roman" w:hAnsi="Times New Roman" w:cs="Times New Roman"/>
          <w:lang w:val="en-GB"/>
        </w:rPr>
        <w:lastRenderedPageBreak/>
        <w:t>Scoring rubric</w:t>
      </w:r>
    </w:p>
    <w:p w:rsidR="007829CA" w:rsidRDefault="00F8158D">
      <w:pPr>
        <w:spacing w:after="120" w:line="252" w:lineRule="auto"/>
      </w:pPr>
      <w:r>
        <w:rPr>
          <w:rFonts w:eastAsia="Times New Roman" w:cs="Times New Roman"/>
          <w:lang w:val="en-GB"/>
        </w:rPr>
        <w:t>The work will be assessed out of 100 points using the criteria below.</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5344"/>
        <w:gridCol w:w="3027"/>
      </w:tblGrid>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b/>
              </w:rPr>
              <w:t>Assessment criterion</w:t>
            </w:r>
          </w:p>
        </w:tc>
        <w:tc>
          <w:tcPr>
            <w:tcW w:w="3027"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b/>
              </w:rPr>
              <w:t>Points</w:t>
            </w:r>
          </w:p>
        </w:tc>
      </w:tr>
      <w:tr w:rsidR="007829CA" w:rsidTr="00F8158D">
        <w:trPr>
          <w:trHeight w:val="274"/>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Person-centred approach and rationale for the job match</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20</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Quality of the job task analysis and support plan</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20</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Natural supports and plan for fading job coach support</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18</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Clarity of workplace stakeholders' roles</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12</w:t>
            </w:r>
          </w:p>
        </w:tc>
      </w:tr>
      <w:tr w:rsidR="007829CA" w:rsidTr="00F8158D">
        <w:trPr>
          <w:trHeight w:val="274"/>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Monitoring indicators and decision criteria</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10</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Critique of the AI suggestion in light of the case information</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5</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Clarity and accuracy of the AI use declaration</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5</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Process record showing drafts, decisions and changes</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5</w:t>
            </w:r>
          </w:p>
        </w:tc>
      </w:tr>
      <w:tr w:rsidR="007829CA" w:rsidTr="00F8158D">
        <w:trPr>
          <w:trHeight w:val="274"/>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rPr>
              <w:t>Defence of planning decisions in the five-minute oral explanation</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rPr>
              <w:t>5</w:t>
            </w:r>
          </w:p>
        </w:tc>
      </w:tr>
      <w:tr w:rsidR="007829CA" w:rsidTr="00F8158D">
        <w:trPr>
          <w:trHeight w:val="288"/>
          <w:jc w:val="center"/>
        </w:trPr>
        <w:tc>
          <w:tcPr>
            <w:tcW w:w="5344" w:type="dxa"/>
            <w:tcMar>
              <w:top w:w="90" w:type="dxa"/>
              <w:left w:w="90" w:type="dxa"/>
              <w:bottom w:w="90" w:type="dxa"/>
              <w:right w:w="90" w:type="dxa"/>
            </w:tcMar>
            <w:vAlign w:val="center"/>
          </w:tcPr>
          <w:p w:rsidR="007829CA" w:rsidRDefault="00F8158D">
            <w:pPr>
              <w:spacing w:after="40" w:line="240" w:lineRule="auto"/>
            </w:pPr>
            <w:r>
              <w:rPr>
                <w:rFonts w:eastAsia="Times New Roman" w:cs="Times New Roman"/>
                <w:b/>
              </w:rPr>
              <w:t>TOTAL</w:t>
            </w:r>
          </w:p>
        </w:tc>
        <w:tc>
          <w:tcPr>
            <w:tcW w:w="3027" w:type="dxa"/>
            <w:tcMar>
              <w:top w:w="90" w:type="dxa"/>
              <w:left w:w="90" w:type="dxa"/>
              <w:bottom w:w="90" w:type="dxa"/>
              <w:right w:w="90" w:type="dxa"/>
            </w:tcMar>
            <w:vAlign w:val="center"/>
          </w:tcPr>
          <w:p w:rsidR="007829CA" w:rsidRDefault="00F8158D">
            <w:pPr>
              <w:spacing w:after="40" w:line="240" w:lineRule="auto"/>
              <w:jc w:val="center"/>
            </w:pPr>
            <w:r>
              <w:rPr>
                <w:rFonts w:eastAsia="Times New Roman" w:cs="Times New Roman"/>
                <w:b/>
              </w:rPr>
              <w:t>100</w:t>
            </w:r>
          </w:p>
        </w:tc>
      </w:tr>
    </w:tbl>
    <w:p w:rsidR="007829CA" w:rsidRPr="00F8158D" w:rsidRDefault="00F8158D">
      <w:pPr>
        <w:pStyle w:val="Balk2"/>
        <w:spacing w:after="40" w:line="252" w:lineRule="auto"/>
      </w:pPr>
      <w:r w:rsidRPr="00F8158D">
        <w:rPr>
          <w:rFonts w:ascii="Times New Roman" w:eastAsia="Times New Roman" w:hAnsi="Times New Roman" w:cs="Times New Roman"/>
          <w:lang w:val="en-GB"/>
        </w:rPr>
        <w:t>Five-minute oral explanation</w:t>
      </w:r>
    </w:p>
    <w:p w:rsidR="007829CA" w:rsidRDefault="00F8158D">
      <w:pPr>
        <w:spacing w:after="100" w:line="252" w:lineRule="auto"/>
      </w:pPr>
      <w:r>
        <w:rPr>
          <w:rFonts w:eastAsia="Times New Roman" w:cs="Times New Roman"/>
          <w:lang w:val="en-GB"/>
        </w:rPr>
        <w:t>Why is the proposed job suitable for the person? What indicators will you use to determine whether the support is effective? What assumption or omission did you identify in the AI suggestion?</w:t>
      </w:r>
    </w:p>
    <w:p w:rsidR="007829CA" w:rsidRPr="00F8158D" w:rsidRDefault="00F8158D">
      <w:pPr>
        <w:pStyle w:val="Balk2"/>
        <w:spacing w:after="40" w:line="252" w:lineRule="auto"/>
      </w:pPr>
      <w:r w:rsidRPr="00F8158D">
        <w:rPr>
          <w:rFonts w:ascii="Times New Roman" w:eastAsia="Times New Roman" w:hAnsi="Times New Roman" w:cs="Times New Roman"/>
          <w:lang w:val="en-GB"/>
        </w:rPr>
        <w:t>Pre-submission checklist</w:t>
      </w:r>
    </w:p>
    <w:p w:rsidR="007829CA" w:rsidRDefault="00F8158D">
      <w:pPr>
        <w:spacing w:after="100" w:line="252" w:lineRule="auto"/>
      </w:pPr>
      <w:r>
        <w:rPr>
          <w:rFonts w:eastAsia="Times New Roman" w:cs="Times New Roman"/>
          <w:lang w:val="en-GB"/>
        </w:rPr>
        <w:t>I used the fictional case discussed in class. I justified my suggestions using the case information. My monitoring indicators are measurable. I did not use identifying information about a real person. I included my process record and AI use declaration.</w:t>
      </w:r>
    </w:p>
    <w:sectPr w:rsidR="007829CA" w:rsidSect="00034616">
      <w:pgSz w:w="11906" w:h="16838"/>
      <w:pgMar w:top="1077"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829CA"/>
    <w:rsid w:val="00AA1D8D"/>
    <w:rsid w:val="00B47730"/>
    <w:rsid w:val="00CB0664"/>
    <w:rsid w:val="00D85C13"/>
    <w:rsid w:val="00F815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E6BB2AF-D2CD-4A7B-9DAE-65135543C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300" w:line="240" w:lineRule="auto"/>
      <w:contextualSpacing/>
    </w:pPr>
    <w:rPr>
      <w:rFonts w:asciiTheme="majorHAnsi" w:eastAsiaTheme="majorEastAsia" w:hAnsiTheme="majorHAnsi" w:cstheme="majorBidi"/>
      <w:b/>
      <w:spacing w:val="5"/>
      <w:kern w:val="2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8765A-85DC-4A91-8797-58E08AC0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2811</Characters>
  <Application>Microsoft Office Word</Application>
  <DocSecurity>0</DocSecurity>
  <Lines>23</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Destekli İstihdam ve Geçiş Hizmetleri</vt: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Destekli İstihdam ve Geçiş Hizmetleri</dc:title>
  <dc:subject/>
  <dc:creator>LENOVO</dc:creator>
  <cp:keywords/>
  <dc:description>generated by python-docx</dc:description>
  <cp:lastModifiedBy>LENOVO</cp:lastModifiedBy>
  <cp:revision>2</cp:revision>
  <dcterms:created xsi:type="dcterms:W3CDTF">2026-10-15T06:53:00Z</dcterms:created>
  <dcterms:modified xsi:type="dcterms:W3CDTF">2026-10-15T06:53:00Z</dcterms:modified>
  <cp:category/>
</cp:coreProperties>
</file>