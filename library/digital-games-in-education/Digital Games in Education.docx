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F11" w:rsidRDefault="00342565" w:rsidP="00342565">
      <w:pPr>
        <w:pStyle w:val="KonuBal"/>
        <w:spacing w:after="20" w:line="252" w:lineRule="auto"/>
        <w:jc w:val="center"/>
      </w:pPr>
      <w:bookmarkStart w:id="0" w:name="_GoBack"/>
      <w:bookmarkEnd w:id="0"/>
      <w:r>
        <w:rPr>
          <w:rFonts w:ascii="Times New Roman" w:eastAsia="Times New Roman" w:hAnsi="Times New Roman" w:cs="Times New Roman"/>
          <w:lang w:val="en-GB"/>
        </w:rPr>
        <w:t>Digital Games in Education</w:t>
      </w:r>
    </w:p>
    <w:p w:rsidR="00342565" w:rsidRDefault="00342565">
      <w:pPr>
        <w:spacing w:after="160" w:line="252" w:lineRule="auto"/>
        <w:rPr>
          <w:rFonts w:eastAsia="Times New Roman" w:cs="Times New Roman"/>
        </w:rPr>
      </w:pPr>
    </w:p>
    <w:p w:rsidR="001F5F11" w:rsidRDefault="00342565">
      <w:pPr>
        <w:spacing w:after="160" w:line="252" w:lineRule="auto"/>
      </w:pPr>
      <w:r>
        <w:rPr>
          <w:rFonts w:eastAsia="Times New Roman" w:cs="Times New Roman"/>
          <w:lang w:val="en-GB"/>
        </w:rPr>
        <w:t>Assessment task: Turn a digital game into an instructional activity</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5328"/>
        <w:gridCol w:w="3744"/>
      </w:tblGrid>
      <w:tr w:rsidR="001F5F11">
        <w:trPr>
          <w:jc w:val="center"/>
        </w:trPr>
        <w:tc>
          <w:tcPr>
            <w:tcW w:w="5328" w:type="dxa"/>
            <w:tcMar>
              <w:top w:w="90" w:type="dxa"/>
              <w:left w:w="90" w:type="dxa"/>
              <w:bottom w:w="90" w:type="dxa"/>
              <w:right w:w="90" w:type="dxa"/>
            </w:tcMar>
            <w:vAlign w:val="center"/>
          </w:tcPr>
          <w:p w:rsidR="001F5F11" w:rsidRDefault="00342565">
            <w:r>
              <w:rPr>
                <w:rFonts w:eastAsia="Times New Roman" w:cs="Times New Roman"/>
              </w:rPr>
              <w:t>Student: ____________________</w:t>
            </w:r>
          </w:p>
        </w:tc>
        <w:tc>
          <w:tcPr>
            <w:tcW w:w="3744" w:type="dxa"/>
            <w:tcMar>
              <w:top w:w="90" w:type="dxa"/>
              <w:left w:w="90" w:type="dxa"/>
              <w:bottom w:w="90" w:type="dxa"/>
              <w:right w:w="90" w:type="dxa"/>
            </w:tcMar>
            <w:vAlign w:val="center"/>
          </w:tcPr>
          <w:p w:rsidR="001F5F11" w:rsidRDefault="00342565">
            <w:r>
              <w:rPr>
                <w:rFonts w:eastAsia="Times New Roman" w:cs="Times New Roman"/>
              </w:rPr>
              <w:t>Date: ______________</w:t>
            </w:r>
          </w:p>
        </w:tc>
      </w:tr>
      <w:tr w:rsidR="001F5F11">
        <w:trPr>
          <w:jc w:val="center"/>
        </w:trPr>
        <w:tc>
          <w:tcPr>
            <w:tcW w:w="5328" w:type="dxa"/>
            <w:tcMar>
              <w:top w:w="90" w:type="dxa"/>
              <w:left w:w="90" w:type="dxa"/>
              <w:bottom w:w="90" w:type="dxa"/>
              <w:right w:w="90" w:type="dxa"/>
            </w:tcMar>
            <w:vAlign w:val="center"/>
          </w:tcPr>
          <w:p w:rsidR="001F5F11" w:rsidRDefault="00342565">
            <w:r>
              <w:rPr>
                <w:rFonts w:eastAsia="Times New Roman" w:cs="Times New Roman"/>
              </w:rPr>
              <w:t>Course / section: ____________________</w:t>
            </w:r>
          </w:p>
        </w:tc>
        <w:tc>
          <w:tcPr>
            <w:tcW w:w="3744" w:type="dxa"/>
            <w:tcMar>
              <w:top w:w="90" w:type="dxa"/>
              <w:left w:w="90" w:type="dxa"/>
              <w:bottom w:w="90" w:type="dxa"/>
              <w:right w:w="90" w:type="dxa"/>
            </w:tcMar>
            <w:vAlign w:val="center"/>
          </w:tcPr>
          <w:p w:rsidR="001F5F11" w:rsidRDefault="00342565">
            <w:r>
              <w:rPr>
                <w:rFonts w:eastAsia="Times New Roman" w:cs="Times New Roman"/>
              </w:rPr>
              <w:t>Task: ______________</w:t>
            </w:r>
          </w:p>
        </w:tc>
      </w:tr>
    </w:tbl>
    <w:p w:rsidR="001F5F11" w:rsidRPr="00342565" w:rsidRDefault="00342565">
      <w:pPr>
        <w:pStyle w:val="Balk1"/>
        <w:spacing w:after="40" w:line="252" w:lineRule="auto"/>
      </w:pPr>
      <w:r w:rsidRPr="00342565">
        <w:rPr>
          <w:rFonts w:ascii="Times New Roman" w:eastAsia="Times New Roman" w:hAnsi="Times New Roman" w:cs="Times New Roman"/>
          <w:lang w:val="en-GB"/>
        </w:rPr>
        <w:t>Purpose of the task</w:t>
      </w:r>
    </w:p>
    <w:p w:rsidR="001F5F11" w:rsidRDefault="00342565" w:rsidP="00342565">
      <w:pPr>
        <w:spacing w:after="100" w:line="252" w:lineRule="auto"/>
        <w:jc w:val="both"/>
      </w:pPr>
      <w:r>
        <w:rPr>
          <w:rFonts w:eastAsia="Times New Roman" w:cs="Times New Roman"/>
          <w:lang w:val="en-GB"/>
        </w:rPr>
        <w:t>To evaluate how well a digital game aligns with a learning objective and to design an accessible game-based instructional activity.</w:t>
      </w:r>
    </w:p>
    <w:p w:rsidR="001F5F11" w:rsidRPr="00342565" w:rsidRDefault="00342565">
      <w:pPr>
        <w:pStyle w:val="Balk1"/>
        <w:spacing w:after="40" w:line="252" w:lineRule="auto"/>
      </w:pPr>
      <w:r w:rsidRPr="00342565">
        <w:rPr>
          <w:rFonts w:ascii="Times New Roman" w:eastAsia="Times New Roman" w:hAnsi="Times New Roman" w:cs="Times New Roman"/>
          <w:lang w:val="en-GB"/>
        </w:rPr>
        <w:t>Student instructions</w:t>
      </w:r>
    </w:p>
    <w:p w:rsidR="001F5F11" w:rsidRDefault="00342565" w:rsidP="00342565">
      <w:pPr>
        <w:spacing w:after="100" w:line="252" w:lineRule="auto"/>
        <w:jc w:val="both"/>
      </w:pPr>
      <w:r>
        <w:rPr>
          <w:rFonts w:eastAsia="Times New Roman" w:cs="Times New Roman"/>
          <w:lang w:val="en-GB"/>
        </w:rPr>
        <w:t>Choose one of the digital games we examined together in class. Turn the game into a 20–30-minute instructional activity to teach your target skill. Base your design on the concepts and materials discussed in class.</w:t>
      </w:r>
    </w:p>
    <w:p w:rsidR="001F5F11" w:rsidRPr="00342565" w:rsidRDefault="00342565">
      <w:pPr>
        <w:pStyle w:val="Balk2"/>
        <w:spacing w:after="40" w:line="252" w:lineRule="auto"/>
      </w:pPr>
      <w:r w:rsidRPr="00342565">
        <w:rPr>
          <w:rFonts w:ascii="Times New Roman" w:eastAsia="Times New Roman" w:hAnsi="Times New Roman" w:cs="Times New Roman"/>
          <w:lang w:val="en-GB"/>
        </w:rPr>
        <w:t>Required components</w:t>
      </w:r>
    </w:p>
    <w:p w:rsidR="001F5F11" w:rsidRDefault="00342565">
      <w:pPr>
        <w:spacing w:after="40"/>
        <w:ind w:left="360" w:hanging="259"/>
      </w:pPr>
      <w:r>
        <w:rPr>
          <w:rFonts w:eastAsia="Times New Roman" w:cs="Times New Roman"/>
          <w:lang w:val="en-GB"/>
        </w:rPr>
        <w:t>•  The name of the game, its key features and your target skill.</w:t>
      </w:r>
    </w:p>
    <w:p w:rsidR="001F5F11" w:rsidRDefault="00342565">
      <w:pPr>
        <w:spacing w:after="40"/>
        <w:ind w:left="360" w:hanging="259"/>
      </w:pPr>
      <w:r>
        <w:rPr>
          <w:rFonts w:eastAsia="Times New Roman" w:cs="Times New Roman"/>
          <w:lang w:val="en-GB"/>
        </w:rPr>
        <w:t>•  The learning objective and a rationale for the game's suitability for this objective.</w:t>
      </w:r>
    </w:p>
    <w:p w:rsidR="001F5F11" w:rsidRDefault="00342565">
      <w:pPr>
        <w:spacing w:after="40"/>
        <w:ind w:left="360" w:hanging="259"/>
      </w:pPr>
      <w:r>
        <w:rPr>
          <w:rFonts w:eastAsia="Times New Roman" w:cs="Times New Roman"/>
          <w:lang w:val="en-GB"/>
        </w:rPr>
        <w:t>•  The sequence of the activity, specifying the teacher's and students' steps.</w:t>
      </w:r>
    </w:p>
    <w:p w:rsidR="001F5F11" w:rsidRDefault="00342565">
      <w:pPr>
        <w:spacing w:after="40"/>
        <w:ind w:left="360" w:hanging="259"/>
      </w:pPr>
      <w:r>
        <w:rPr>
          <w:rFonts w:eastAsia="Times New Roman" w:cs="Times New Roman"/>
          <w:lang w:val="en-GB"/>
        </w:rPr>
        <w:t>•  At least two observable criteria that will demonstrate learning.</w:t>
      </w:r>
    </w:p>
    <w:p w:rsidR="001F5F11" w:rsidRDefault="00342565">
      <w:pPr>
        <w:spacing w:after="40"/>
        <w:ind w:left="360" w:hanging="259"/>
      </w:pPr>
      <w:r>
        <w:rPr>
          <w:rFonts w:eastAsia="Times New Roman" w:cs="Times New Roman"/>
          <w:lang w:val="en-GB"/>
        </w:rPr>
        <w:t>•  At least two accessibility or participation accommodations addressing different student needs.</w:t>
      </w:r>
    </w:p>
    <w:p w:rsidR="001F5F11" w:rsidRDefault="00342565">
      <w:pPr>
        <w:spacing w:after="40"/>
        <w:ind w:left="360" w:hanging="259"/>
      </w:pPr>
      <w:r>
        <w:rPr>
          <w:rFonts w:eastAsia="Times New Roman" w:cs="Times New Roman"/>
          <w:lang w:val="en-GB"/>
        </w:rPr>
        <w:t>•  A brief record of your work process: your initial draft, important decisions and changes you made.</w:t>
      </w:r>
    </w:p>
    <w:p w:rsidR="001F5F11" w:rsidRDefault="00342565">
      <w:pPr>
        <w:spacing w:after="40"/>
        <w:ind w:left="360" w:hanging="259"/>
      </w:pPr>
      <w:r>
        <w:rPr>
          <w:rFonts w:eastAsia="Times New Roman" w:cs="Times New Roman"/>
          <w:lang w:val="en-GB"/>
        </w:rPr>
        <w:t>•  A short excerpt from an AI-generated suggestion for the same task, together with your critique of its strengths and weaknesses.</w:t>
      </w:r>
    </w:p>
    <w:p w:rsidR="001F5F11" w:rsidRDefault="00342565">
      <w:pPr>
        <w:spacing w:after="40"/>
        <w:ind w:left="360" w:hanging="259"/>
      </w:pPr>
      <w:r>
        <w:rPr>
          <w:rFonts w:eastAsia="Times New Roman" w:cs="Times New Roman"/>
          <w:lang w:val="en-GB"/>
        </w:rPr>
        <w:t>•  Your AI use declaration. If you did not use AI, state this as well.</w:t>
      </w:r>
    </w:p>
    <w:p w:rsidR="001F5F11" w:rsidRPr="00342565" w:rsidRDefault="00342565" w:rsidP="00342565">
      <w:pPr>
        <w:pStyle w:val="Balk2"/>
        <w:spacing w:after="40" w:line="252" w:lineRule="auto"/>
        <w:jc w:val="both"/>
      </w:pPr>
      <w:r w:rsidRPr="00342565">
        <w:rPr>
          <w:rFonts w:ascii="Times New Roman" w:eastAsia="Times New Roman" w:hAnsi="Times New Roman" w:cs="Times New Roman"/>
          <w:lang w:val="en-GB"/>
        </w:rPr>
        <w:t>AI use policy for this task</w:t>
      </w:r>
    </w:p>
    <w:p w:rsidR="001F5F11" w:rsidRDefault="00342565" w:rsidP="00342565">
      <w:pPr>
        <w:spacing w:after="100" w:line="252" w:lineRule="auto"/>
        <w:jc w:val="both"/>
      </w:pPr>
      <w:r>
        <w:rPr>
          <w:rFonts w:eastAsia="Times New Roman" w:cs="Times New Roman"/>
          <w:lang w:val="en-GB"/>
        </w:rPr>
        <w:t>AI may be used to develop ideas, prepare a draft or check language. The tool used and the purpose of its use must be disclosed. AI output must not be submitted unchanged; suggestions must be evaluated in relation to the course content and learning objective.</w:t>
      </w:r>
    </w:p>
    <w:p w:rsidR="001F5F11" w:rsidRPr="00342565" w:rsidRDefault="00342565">
      <w:pPr>
        <w:pStyle w:val="Balk1"/>
        <w:spacing w:after="40" w:line="252" w:lineRule="auto"/>
      </w:pPr>
      <w:r w:rsidRPr="00342565">
        <w:rPr>
          <w:rFonts w:ascii="Times New Roman" w:eastAsia="Times New Roman" w:hAnsi="Times New Roman" w:cs="Times New Roman"/>
          <w:lang w:val="en-GB"/>
        </w:rPr>
        <w:t>Process record and AI use declaration</w:t>
      </w:r>
    </w:p>
    <w:p w:rsidR="001F5F11" w:rsidRDefault="00342565">
      <w:pPr>
        <w:spacing w:after="40" w:line="252" w:lineRule="auto"/>
      </w:pPr>
      <w:r>
        <w:rPr>
          <w:rFonts w:eastAsia="Times New Roman" w:cs="Times New Roman"/>
          <w:lang w:val="en-GB"/>
        </w:rPr>
        <w:t>My initial idea / draft: __________________________________</w:t>
      </w:r>
    </w:p>
    <w:p w:rsidR="001F5F11" w:rsidRDefault="00342565">
      <w:pPr>
        <w:spacing w:after="40" w:line="252" w:lineRule="auto"/>
      </w:pPr>
      <w:r>
        <w:rPr>
          <w:rFonts w:eastAsia="Times New Roman" w:cs="Times New Roman"/>
          <w:lang w:val="en-GB"/>
        </w:rPr>
        <w:t>An important design decision I made: __________________________________</w:t>
      </w:r>
    </w:p>
    <w:p w:rsidR="001F5F11" w:rsidRDefault="00342565">
      <w:pPr>
        <w:spacing w:after="40" w:line="252" w:lineRule="auto"/>
      </w:pPr>
      <w:r>
        <w:rPr>
          <w:rFonts w:eastAsia="Times New Roman" w:cs="Times New Roman"/>
          <w:lang w:val="en-GB"/>
        </w:rPr>
        <w:t>A change I made after feedback: __________________________________</w:t>
      </w:r>
    </w:p>
    <w:p w:rsidR="001F5F11" w:rsidRDefault="00342565">
      <w:pPr>
        <w:spacing w:after="40" w:line="252" w:lineRule="auto"/>
      </w:pPr>
      <w:r>
        <w:rPr>
          <w:rFonts w:eastAsia="Times New Roman" w:cs="Times New Roman"/>
          <w:lang w:val="en-GB"/>
        </w:rPr>
        <w:t>AI tool(s) I used: __________________________________</w:t>
      </w:r>
    </w:p>
    <w:p w:rsidR="001F5F11" w:rsidRDefault="00342565">
      <w:pPr>
        <w:spacing w:after="40" w:line="252" w:lineRule="auto"/>
      </w:pPr>
      <w:r>
        <w:rPr>
          <w:rFonts w:eastAsia="Times New Roman" w:cs="Times New Roman"/>
          <w:lang w:val="en-GB"/>
        </w:rPr>
        <w:t>My purpose for using AI: __________________________________</w:t>
      </w:r>
    </w:p>
    <w:p w:rsidR="001F5F11" w:rsidRDefault="00342565">
      <w:pPr>
        <w:spacing w:after="40" w:line="252" w:lineRule="auto"/>
      </w:pPr>
      <w:r>
        <w:rPr>
          <w:rFonts w:eastAsia="Times New Roman" w:cs="Times New Roman"/>
          <w:lang w:val="en-GB"/>
        </w:rPr>
        <w:t>The part of the output I accepted or changed and my rationale: __________________________</w:t>
      </w:r>
    </w:p>
    <w:p w:rsidR="001F5F11" w:rsidRDefault="001F5F11"/>
    <w:p w:rsidR="001F5F11" w:rsidRPr="00342565" w:rsidRDefault="00342565">
      <w:pPr>
        <w:pStyle w:val="Balk1"/>
        <w:spacing w:after="60" w:line="252" w:lineRule="auto"/>
      </w:pPr>
      <w:r w:rsidRPr="00342565">
        <w:rPr>
          <w:rFonts w:ascii="Times New Roman" w:eastAsia="Times New Roman" w:hAnsi="Times New Roman" w:cs="Times New Roman"/>
          <w:lang w:val="en-GB"/>
        </w:rPr>
        <w:lastRenderedPageBreak/>
        <w:t>Scoring rubric</w:t>
      </w:r>
    </w:p>
    <w:tbl>
      <w:tblPr>
        <w:tblpPr w:leftFromText="142" w:rightFromText="142" w:vertAnchor="page" w:horzAnchor="margin" w:tblpY="2131"/>
        <w:tblW w:w="9451"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034"/>
        <w:gridCol w:w="3417"/>
      </w:tblGrid>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b/>
              </w:rPr>
              <w:t>Assessment criterion</w:t>
            </w:r>
          </w:p>
        </w:tc>
        <w:tc>
          <w:tcPr>
            <w:tcW w:w="3417"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b/>
              </w:rPr>
              <w:t>Points</w:t>
            </w:r>
          </w:p>
        </w:tc>
      </w:tr>
      <w:tr w:rsidR="00342565" w:rsidTr="00342565">
        <w:trPr>
          <w:trHeight w:val="251"/>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Alignment between the learning objective and the selected game</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20</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Instructional quality and feasibility of the activity</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20</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Clarity of the criteria for demonstrating learning</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15</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Accessibility and participation accommodations</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15</w:t>
            </w:r>
          </w:p>
        </w:tc>
      </w:tr>
      <w:tr w:rsidR="00342565" w:rsidTr="00342565">
        <w:trPr>
          <w:trHeight w:val="251"/>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Critical evaluation of the AI suggestion</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10</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Clarity and accuracy of the AI use declaration</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5</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Process record showing drafts, decisions and changes</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10</w:t>
            </w:r>
          </w:p>
        </w:tc>
      </w:tr>
      <w:tr w:rsidR="00342565" w:rsidTr="00342565">
        <w:trPr>
          <w:trHeight w:val="264"/>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rPr>
              <w:t>Defence of design decisions in the five-minute oral explanation</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rPr>
              <w:t>5</w:t>
            </w:r>
          </w:p>
        </w:tc>
      </w:tr>
      <w:tr w:rsidR="00342565" w:rsidTr="00342565">
        <w:trPr>
          <w:trHeight w:val="251"/>
        </w:trPr>
        <w:tc>
          <w:tcPr>
            <w:tcW w:w="6034" w:type="dxa"/>
            <w:tcMar>
              <w:top w:w="90" w:type="dxa"/>
              <w:left w:w="90" w:type="dxa"/>
              <w:bottom w:w="90" w:type="dxa"/>
              <w:right w:w="90" w:type="dxa"/>
            </w:tcMar>
            <w:vAlign w:val="center"/>
          </w:tcPr>
          <w:p w:rsidR="00342565" w:rsidRDefault="00342565" w:rsidP="00342565">
            <w:pPr>
              <w:spacing w:after="40" w:line="240" w:lineRule="auto"/>
            </w:pPr>
            <w:r>
              <w:rPr>
                <w:rFonts w:eastAsia="Times New Roman" w:cs="Times New Roman"/>
                <w:b/>
              </w:rPr>
              <w:t>TOTAL</w:t>
            </w:r>
          </w:p>
        </w:tc>
        <w:tc>
          <w:tcPr>
            <w:tcW w:w="3417" w:type="dxa"/>
            <w:tcMar>
              <w:top w:w="90" w:type="dxa"/>
              <w:left w:w="90" w:type="dxa"/>
              <w:bottom w:w="90" w:type="dxa"/>
              <w:right w:w="90" w:type="dxa"/>
            </w:tcMar>
            <w:vAlign w:val="center"/>
          </w:tcPr>
          <w:p w:rsidR="00342565" w:rsidRDefault="00342565" w:rsidP="00342565">
            <w:pPr>
              <w:spacing w:after="40" w:line="240" w:lineRule="auto"/>
              <w:jc w:val="center"/>
            </w:pPr>
            <w:r>
              <w:rPr>
                <w:rFonts w:eastAsia="Times New Roman" w:cs="Times New Roman"/>
                <w:b/>
              </w:rPr>
              <w:t>100</w:t>
            </w:r>
          </w:p>
        </w:tc>
      </w:tr>
    </w:tbl>
    <w:p w:rsidR="001F5F11" w:rsidRDefault="00342565">
      <w:pPr>
        <w:spacing w:after="120" w:line="252" w:lineRule="auto"/>
      </w:pPr>
      <w:r>
        <w:rPr>
          <w:rFonts w:eastAsia="Times New Roman" w:cs="Times New Roman"/>
          <w:lang w:val="en-GB"/>
        </w:rPr>
        <w:t>The work will be assessed out of 100 points using the criteria below.</w:t>
      </w:r>
    </w:p>
    <w:p w:rsidR="00342565" w:rsidRDefault="00342565">
      <w:pPr>
        <w:pStyle w:val="Balk2"/>
        <w:spacing w:after="40" w:line="252" w:lineRule="auto"/>
        <w:rPr>
          <w:rFonts w:ascii="Times New Roman" w:eastAsia="Times New Roman" w:hAnsi="Times New Roman" w:cs="Times New Roman"/>
          <w:b w:val="0"/>
        </w:rPr>
      </w:pPr>
    </w:p>
    <w:p w:rsidR="00342565" w:rsidRPr="00342565" w:rsidRDefault="00342565" w:rsidP="00342565">
      <w:pPr>
        <w:pStyle w:val="Balk2"/>
        <w:spacing w:after="40" w:line="252" w:lineRule="auto"/>
        <w:jc w:val="both"/>
        <w:rPr>
          <w:rFonts w:ascii="Times New Roman" w:eastAsia="Times New Roman" w:hAnsi="Times New Roman" w:cs="Times New Roman"/>
        </w:rPr>
      </w:pPr>
      <w:r w:rsidRPr="00342565">
        <w:rPr>
          <w:rFonts w:ascii="Times New Roman" w:eastAsia="Times New Roman" w:hAnsi="Times New Roman" w:cs="Times New Roman"/>
          <w:lang w:val="en-GB"/>
        </w:rPr>
        <w:t>Five-minute oral explanation</w:t>
      </w:r>
    </w:p>
    <w:p w:rsidR="001F5F11" w:rsidRDefault="00342565" w:rsidP="00342565">
      <w:pPr>
        <w:spacing w:after="100" w:line="252" w:lineRule="auto"/>
        <w:jc w:val="both"/>
      </w:pPr>
      <w:r>
        <w:rPr>
          <w:rFonts w:eastAsia="Times New Roman" w:cs="Times New Roman"/>
          <w:lang w:val="en-GB"/>
        </w:rPr>
        <w:t>Why did you choose the game? What evidence will you use to determine whether the student has learned? Which parts of the AI suggestion did you accept or change, and why?</w:t>
      </w:r>
    </w:p>
    <w:p w:rsidR="001F5F11" w:rsidRPr="00342565" w:rsidRDefault="00342565" w:rsidP="00342565">
      <w:pPr>
        <w:pStyle w:val="Balk2"/>
        <w:spacing w:after="40" w:line="252" w:lineRule="auto"/>
        <w:jc w:val="both"/>
      </w:pPr>
      <w:r w:rsidRPr="00342565">
        <w:rPr>
          <w:rFonts w:ascii="Times New Roman" w:eastAsia="Times New Roman" w:hAnsi="Times New Roman" w:cs="Times New Roman"/>
          <w:lang w:val="en-GB"/>
        </w:rPr>
        <w:t>Pre-submission checklist</w:t>
      </w:r>
    </w:p>
    <w:p w:rsidR="001F5F11" w:rsidRDefault="00342565" w:rsidP="00342565">
      <w:pPr>
        <w:spacing w:after="100" w:line="252" w:lineRule="auto"/>
        <w:jc w:val="both"/>
      </w:pPr>
      <w:r>
        <w:rPr>
          <w:rFonts w:eastAsia="Times New Roman" w:cs="Times New Roman"/>
          <w:lang w:val="en-GB"/>
        </w:rPr>
        <w:t>I based my work on a game examined in class. My learning criteria are observable. My accommodations are specific. I included my process record and AI use declaration. I can justify my decisions in the oral explanation.</w:t>
      </w:r>
    </w:p>
    <w:sectPr w:rsidR="001F5F11" w:rsidSect="00034616">
      <w:pgSz w:w="11906" w:h="16838"/>
      <w:pgMar w:top="1077"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5F11"/>
    <w:rsid w:val="0029639D"/>
    <w:rsid w:val="00326F90"/>
    <w:rsid w:val="00342565"/>
    <w:rsid w:val="005645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B32C21-228E-4EF6-AFF5-9C581DA7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rFonts w:asciiTheme="majorHAnsi" w:eastAsiaTheme="majorEastAsia" w:hAnsiTheme="majorHAnsi" w:cstheme="majorBidi"/>
      <w:b/>
      <w:spacing w:val="5"/>
      <w:kern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F86EA-4545-49FA-A3A1-C6C479A94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2611</Characters>
  <Application>Microsoft Office Word</Application>
  <DocSecurity>0</DocSecurity>
  <Lines>21</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Eğitimde Dijital Oyunlar</vt:lpstr>
      <vt:lpstr/>
    </vt:vector>
  </TitlesOfParts>
  <Manager/>
  <Company/>
  <LinksUpToDate>false</LinksUpToDate>
  <CharactersWithSpaces>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Eğitimde Dijital Oyunlar</dc:title>
  <dc:subject/>
  <dc:creator>LENOVO</dc:creator>
  <cp:keywords/>
  <dc:description>generated by python-docx</dc:description>
  <cp:lastModifiedBy>LENOVO</cp:lastModifiedBy>
  <cp:revision>2</cp:revision>
  <dcterms:created xsi:type="dcterms:W3CDTF">2026-10-15T06:52:00Z</dcterms:created>
  <dcterms:modified xsi:type="dcterms:W3CDTF">2026-10-15T06:52:00Z</dcterms:modified>
  <cp:category/>
</cp:coreProperties>
</file>